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UBND {wardName}</w:t>
      </w:r>
    </w:p>
    <w:p>
      <w:pPr>
        <w:jc w:val="center"/>
      </w:pPr>
      <w:r>
        <w:rPr>
          <w:b/>
        </w:rPr>
        <w:t xml:space="preserve">CỘNG HÒA XÃ HỘI CHỦ NGHĨA VIỆT NAM</w:t>
      </w:r>
    </w:p>
    <w:p>
      <w:pPr>
        <w:jc w:val="center"/>
      </w:pPr>
      <w:r>
        <w:rPr>
          <w:b/>
        </w:rPr>
        <w:t xml:space="preserve">Độc lập - Tự do - Hạnh phúc</w:t>
      </w:r>
    </w:p>
    <w:p>
      <w:pPr>
        <w:jc w:val="center"/>
      </w:pPr>
      <w:r>
        <w:rPr>
          <w:b/>
        </w:rPr>
        <w:t xml:space="preserve">BÁO CÁO ĐÁNH GIÁ CẤP XÃ</w:t>
      </w:r>
    </w:p>
    <w:p>
      <w:pPr>
        <w:jc w:val="center"/>
      </w:pPr>
      <w:r>
        <w:rPr>
          <w:b w:val="0"/>
        </w:rPr>
        <w:t xml:space="preserve">Về kết quả đánh giá sơ bộ sản phẩm tham gia đánh giá, phân hạng sản phẩm OCOP</w:t>
      </w:r>
    </w:p>
    <w:p>
      <w:pPr>
        <w:jc w:val="center"/>
      </w:pPr>
      <w:r>
        <w:rPr>
          <w:b w:val="0"/>
          <w:i/>
        </w:rPr>
        <w:t xml:space="preserve">(Mẫu tạm, chưa đối chiếu với văn bản căn cứ)</w:t>
      </w:r>
    </w:p>
    <w:p>
      <w:r>
        <w:rPr>
          <w:b w:val="0"/>
        </w:rPr>
        <w:t xml:space="preserve">Thời gian: ................................................................</w:t>
      </w:r>
    </w:p>
    <w:p>
      <w:r>
        <w:rPr>
          <w:b w:val="0"/>
        </w:rPr>
        <w:t xml:space="preserve">Địa điểm: ................................................................</w:t>
      </w:r>
    </w:p>
    <w:p>
      <w:r>
        <w:rPr>
          <w:b w:val="0"/>
        </w:rPr>
        <w:t xml:space="preserve">Thành phần tham gia: ................................................................</w:t>
      </w:r>
    </w:p>
    <w:p>
      <w:r>
        <w:rPr>
          <w:b w:val="0"/>
        </w:rPr>
        <w:t xml:space="preserve">................................................................</w:t>
      </w:r>
    </w:p>
    <w:p>
      <w:r>
        <w:rPr>
          <w:b/>
        </w:rPr>
        <w:t xml:space="preserve">I. THÔNG TIN CHỦ THỂ VÀ SẢN PHẨM</w:t>
      </w:r>
    </w:p>
    <w:p>
      <w:r>
        <w:rPr>
          <w:b w:val="0"/>
        </w:rPr>
        <w:t xml:space="preserve">Đợt đánh giá: {roundName}</w:t>
      </w:r>
    </w:p>
    <w:p>
      <w:r>
        <w:rPr>
          <w:b w:val="0"/>
        </w:rPr>
        <w:t xml:space="preserve">Tên chủ thể: {entityName}</w:t>
      </w:r>
    </w:p>
    <w:p>
      <w:r>
        <w:rPr>
          <w:b w:val="0"/>
        </w:rPr>
        <w:t xml:space="preserve">Loại hình: {entityKind}</w:t>
      </w:r>
    </w:p>
    <w:p>
      <w:r>
        <w:rPr>
          <w:b w:val="0"/>
        </w:rPr>
        <w:t xml:space="preserve">Mã số: {identifier}</w:t>
      </w:r>
    </w:p>
    <w:p>
      <w:r>
        <w:rPr>
          <w:b w:val="0"/>
        </w:rPr>
        <w:t xml:space="preserve">Địa chỉ: {address}</w:t>
      </w:r>
    </w:p>
    <w:p>
      <w:r>
        <w:rPr>
          <w:b w:val="0"/>
        </w:rPr>
        <w:t xml:space="preserve">Người đại diện: {representativeName}</w:t>
      </w:r>
    </w:p>
    <w:p>
      <w:r>
        <w:rPr>
          <w:b w:val="0"/>
        </w:rPr>
        <w:t xml:space="preserve">Điện thoại: {phone}</w:t>
      </w:r>
    </w:p>
    <w:p>
      <w:r>
        <w:rPr>
          <w:b w:val="0"/>
        </w:rPr>
        <w:t xml:space="preserve">Tên sản phẩm: {productName}</w:t>
      </w:r>
    </w:p>
    <w:p>
      <w:r>
        <w:rPr>
          <w:b w:val="0"/>
        </w:rPr>
        <w:t xml:space="preserve">Bộ tiêu chí: {criteriaSetCode} - {criteriaSetName}</w:t>
      </w:r>
    </w:p>
    <w:p>
      <w:r>
        <w:rPr>
          <w:b w:val="0"/>
        </w:rPr>
        <w:t xml:space="preserve">Phiên bản nộp số {submissionNumber}, nộp ngày {submittedOn}.</w:t>
      </w:r>
    </w:p>
    <w:p>
      <w:r>
        <w:rPr>
          <w:b w:val="0"/>
        </w:rPr>
        <w:t xml:space="preserve">Điểm tự chấm của chủ thể (tham khảo): {selfScoreTotal} điểm, {selfScoreStar} sao.</w:t>
      </w:r>
    </w:p>
    <w:p>
      <w:r>
        <w:rPr>
          <w:b/>
        </w:rPr>
        <w:t xml:space="preserve">II. KẾT QUẢ ĐÁNH GIÁ SƠ BỘ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5040"/>
        <w:gridCol w:w="2880"/>
      </w:tblGrid>
      <w:tr>
        <w:tc>
          <w:tcPr>
            <w:tcW w:type="dxa" w:w="720"/>
          </w:tcPr>
          <w:p>
            <w:r>
              <w:rPr>
                <w:b/>
              </w:rPr>
              <w:t xml:space="preserve">STT</w:t>
            </w:r>
          </w:p>
        </w:tc>
        <w:tc>
          <w:tcPr>
            <w:tcW w:type="dxa" w:w="5040"/>
          </w:tcPr>
          <w:p>
            <w:r>
              <w:rPr>
                <w:b/>
              </w:rPr>
              <w:t xml:space="preserve">Nội dung kiểm tra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Kết quả</w:t>
            </w:r>
          </w:p>
        </w:tc>
      </w:tr>
      <w:tr>
        <w:tc>
          <w:tcPr>
            <w:tcW w:type="dxa" w:w="720"/>
          </w:tcPr>
          <w:p>
            <w:r>
              <w:t xml:space="preserve">{#checklist}{index}</w:t>
            </w:r>
          </w:p>
        </w:tc>
        <w:tc>
          <w:tcPr>
            <w:tcW w:type="dxa" w:w="5040"/>
          </w:tcPr>
          <w:p>
            <w:r>
              <w:t xml:space="preserve">{label}</w:t>
            </w:r>
          </w:p>
        </w:tc>
        <w:tc>
          <w:tcPr>
            <w:tcW w:type="dxa" w:w="2880"/>
          </w:tcPr>
          <w:p>
            <w:r>
              <w:t xml:space="preserve">{result}{/checklist}</w:t>
            </w:r>
          </w:p>
        </w:tc>
      </w:tr>
    </w:tbl>
    <w:p>
      <w:r>
        <w:rPr>
          <w:b/>
        </w:rPr>
        <w:t xml:space="preserve">Đề xuất: {suggestion}</w:t>
      </w:r>
    </w:p>
    <w:p>
      <w:r>
        <w:rPr>
          <w:b/>
        </w:rPr>
        <w:t xml:space="preserve">III. Ý KIẾN CỦA CHỦ THỂ</w:t>
      </w:r>
    </w:p>
    <w:p>
      <w:r>
        <w:rPr>
          <w:b w:val="0"/>
        </w:rPr>
        <w:t xml:space="preserve">Ý kiến của Chủ thể: ................................................................</w:t>
      </w:r>
    </w:p>
    <w:p>
      <w:r>
        <w:rPr>
          <w:b w:val="0"/>
        </w:rPr>
        <w:t xml:space="preserve">................................................................</w:t>
      </w:r>
    </w:p>
    <w:p>
      <w:r>
        <w:rPr>
          <w:b w:val="0"/>
          <w:i/>
        </w:rPr>
        <w:t xml:space="preserve">Báo cáo lập ngày {generatedOn}.</w:t>
      </w:r>
    </w:p>
    <w:p>
      <w:pPr>
        <w:jc w:val="right"/>
      </w:pPr>
      <w:r>
        <w:rPr>
          <w:b/>
        </w:rPr>
        <w:t xml:space="preserve">TM. UBND {wardName}</w:t>
      </w:r>
    </w:p>
    <w:p>
      <w:pPr>
        <w:jc w:val="right"/>
      </w:pPr>
      <w:r>
        <w:rPr>
          <w:b w:val="0"/>
          <w:i/>
        </w:rPr>
        <w:t xml:space="preserve">(Ký số)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