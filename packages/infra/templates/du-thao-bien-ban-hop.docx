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{councilName}</w:t>
      </w:r>
    </w:p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/>
          <w:i w:val="0"/>
        </w:rPr>
        <w:t>BIÊN BẢN HỌP HỘI ĐỒNG ĐÁNH GIÁ, PHÂN HẠNG SẢN PHẨM OCOP</w:t>
      </w:r>
    </w:p>
    <w:p>
      <w:pPr>
        <w:jc w:val="center"/>
      </w:pPr>
      <w:r>
        <w:rPr>
          <w:b w:val="0"/>
          <w:i w:val="0"/>
        </w:rPr>
        <w:t>(Dự thảo) {roundName}</w:t>
      </w:r>
    </w:p>
    <w:p>
      <w:pPr>
        <w:jc w:val="center"/>
      </w:pPr>
      <w:r>
        <w:rPr>
          <w:b w:val="0"/>
          <w:i/>
        </w:rPr>
        <w:t>(Mẫu tạm theo cấu trúc QĐ 26/2026/QĐ-TTg, cần đối chiếu với mẫu chính thức của tỉnh)</w:t>
      </w:r>
    </w:p>
    <w:p>
      <w:r>
        <w:rPr>
          <w:b w:val="0"/>
          <w:i w:val="0"/>
        </w:rPr>
        <w:t>Phiên họp: {meetingTitle}</w:t>
      </w:r>
    </w:p>
    <w:p>
      <w:r>
        <w:rPr>
          <w:b w:val="0"/>
          <w:i w:val="0"/>
        </w:rPr>
        <w:t>Thời gian: ngày {heldOn}, từ ...... giờ ...... đến ...... giờ ......</w:t>
      </w:r>
    </w:p>
    <w:p>
      <w:r>
        <w:rPr>
          <w:b w:val="0"/>
          <w:i w:val="0"/>
        </w:rPr>
        <w:t>Địa điểm: {location}</w:t>
      </w:r>
    </w:p>
    <w:p>
      <w:r>
        <w:rPr>
          <w:b w:val="0"/>
          <w:i w:val="0"/>
        </w:rPr>
        <w:t>Thành phần tham dự: 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</w:t>
      </w:r>
    </w:p>
    <w:p>
      <w:r>
        <w:rPr>
          <w:b w:val="0"/>
          <w:i w:val="0"/>
        </w:rPr>
        <w:t>Chủ trì: ................................ Thư ký: ................................</w:t>
      </w:r>
    </w:p>
    <w:p>
      <w:r>
        <w:rPr>
          <w:b w:val="0"/>
          <w:i/>
        </w:rPr>
        <w:t>{status}</w:t>
      </w:r>
    </w:p>
    <w:p>
      <w:r>
        <w:rPr>
          <w:b/>
          <w:i w:val="0"/>
        </w:rPr>
        <w:t>I. KẾT QUẢ ĐÁNH GIÁ TỪNG HỒ SƠ</w:t>
      </w:r>
    </w:p>
    <w:p>
      <w:r>
        <w:rPr>
          <w:b w:val="0"/>
          <w:i w:val="0"/>
        </w:rPr>
        <w:t>{#dossiers}</w:t>
      </w:r>
    </w:p>
    <w:p>
      <w:r>
        <w:rPr>
          <w:b/>
          <w:i w:val="0"/>
        </w:rPr>
        <w:t>{index}. Hồ sơ {code}: {productName} của {entityName} (Bộ tiêu chí {criteriaSet})</w:t>
      </w:r>
    </w:p>
    <w:p>
      <w:r>
        <w:rPr>
          <w:b w:val="0"/>
          <w:i w:val="0"/>
        </w:rPr>
        <w:t>Điểm tổng hợp: {total} điểm. Hạng sao: {star}. Tình trạng: {status}.</w:t>
      </w:r>
    </w:p>
    <w:p>
      <w:r>
        <w:rPr>
          <w:b w:val="0"/>
          <w:i w:val="0"/>
        </w:rPr>
        <w:t>Điểm từng thành viên:</w:t>
      </w:r>
    </w:p>
    <w:p>
      <w:r>
        <w:rPr>
          <w:b w:val="0"/>
          <w:i w:val="0"/>
        </w:rPr>
        <w:t>{#graders}</w:t>
      </w:r>
    </w:p>
    <w:p>
      <w:r>
        <w:rPr>
          <w:b w:val="0"/>
          <w:i w:val="0"/>
        </w:rPr>
        <w:t>- {fullName}: {points}</w:t>
      </w:r>
    </w:p>
    <w:p>
      <w:r>
        <w:rPr>
          <w:b w:val="0"/>
          <w:i w:val="0"/>
        </w:rPr>
        <w:t>{/graders}</w:t>
      </w:r>
    </w:p>
    <w:p>
      <w:r>
        <w:rPr>
          <w:b w:val="0"/>
          <w:i w:val="0"/>
        </w:rPr>
        <w:t>Thành viên vắng: {absent}</w:t>
      </w:r>
    </w:p>
    <w:p>
      <w:r>
        <w:rPr>
          <w:b w:val="0"/>
          <w:i w:val="0"/>
        </w:rPr>
        <w:t>Sao tối thiểu chưa đạt: {unmet}</w:t>
      </w:r>
    </w:p>
    <w:p>
      <w:r>
        <w:rPr>
          <w:b w:val="0"/>
          <w:i w:val="0"/>
        </w:rPr>
        <w:t>Cờ chênh lệch: {flag}</w:t>
      </w:r>
    </w:p>
    <w:p>
      <w:r>
        <w:rPr>
          <w:b w:val="0"/>
          <w:i w:val="0"/>
        </w:rPr>
        <w:t>Nhận xét tổng hợp của Tổ tư vấn: {advisorySummary}</w:t>
      </w:r>
    </w:p>
    <w:p>
      <w:r>
        <w:rPr>
          <w:b w:val="0"/>
          <w:i w:val="0"/>
        </w:rPr>
        <w:t>Ý kiến thảo luận: 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</w:t>
      </w:r>
    </w:p>
    <w:p>
      <w:r>
        <w:rPr>
          <w:b w:val="0"/>
          <w:i w:val="0"/>
        </w:rPr>
        <w:t xml:space="preserve">Nhận xét chung của Hội đồng: {generalComment}</w:t>
      </w:r>
    </w:p>
    <w:p>
      <w:r>
        <w:rPr>
          <w:b w:val="0"/>
          <w:i w:val="0"/>
        </w:rPr>
        <w:t>Kết luận của Hội đồng: ................................................................</w:t>
      </w:r>
    </w:p>
    <w:p>
      <w:r>
        <w:rPr>
          <w:b w:val="0"/>
          <w:i w:val="0"/>
        </w:rPr>
        <w:t>{/dossiers}</w:t>
      </w:r>
    </w:p>
    <w:p>
      <w:r>
        <w:rPr>
          <w:b/>
          <w:i w:val="0"/>
        </w:rPr>
        <w:t>II. Ý KIẾN KHÁC</w:t>
      </w:r>
    </w:p>
    <w:p>
      <w:r>
        <w:rPr>
          <w:b w:val="0"/>
          <w:i w:val="0"/>
        </w:rPr>
        <w:t>................................................................</w:t>
      </w:r>
    </w:p>
    <w:p>
      <w:r>
        <w:rPr>
          <w:b w:val="0"/>
          <w:i w:val="0"/>
        </w:rPr>
        <w:t>Biên bản lập ngày {generatedOn}, đã được thông qua tại cuộc họp.</w:t>
      </w:r>
    </w:p>
    <w:p>
      <w:r>
        <w:rPr>
          <w:b/>
          <w:i w:val="0"/>
        </w:rPr>
        <w:t>THƯ KÝ HỘI ĐỒNG                                        CHỦ TỊCH HỘI ĐỒNG</w:t>
      </w:r>
    </w:p>
    <w:p>
      <w:r>
        <w:rPr>
          <w:b w:val="0"/>
          <w:i/>
        </w:rPr>
        <w:t>(Ký số)                                                              (Ký số)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