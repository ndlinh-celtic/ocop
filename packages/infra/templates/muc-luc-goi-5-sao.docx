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MỤC LỤC GÓI HỒ SƠ ĐỀ NGHỊ ĐÁNH GIÁ, PHÂN HẠNG SẢN PHẨM OCOP 5 SAO</w:t>
      </w:r>
    </w:p>
    <w:p>
      <w:pPr>
        <w:jc w:val="center"/>
      </w:pPr>
      <w:r>
        <w:rPr>
          <w:b w:val="0"/>
          <w:i w:val="0"/>
        </w:rPr>
        <w:t>Số hồ sơ: {count}. Lập ngày {generatedOn}.</w:t>
      </w:r>
    </w:p>
    <w:p>
      <w:r>
        <w:rPr>
          <w:b/>
          <w:i w:val="0"/>
        </w:rPr>
        <w:t>Thư mục gốc</w:t>
      </w:r>
    </w:p>
    <w:p>
      <w:r>
        <w:rPr>
          <w:b w:val="0"/>
          <w:i w:val="0"/>
        </w:rPr>
        <w:t>{#rootFiles}</w:t>
      </w:r>
    </w:p>
    <w:p>
      <w:r>
        <w:rPr>
          <w:b w:val="0"/>
          <w:i w:val="0"/>
        </w:rPr>
        <w:t>- {name}</w:t>
      </w:r>
    </w:p>
    <w:p>
      <w:r>
        <w:rPr>
          <w:b w:val="0"/>
          <w:i w:val="0"/>
        </w:rPr>
        <w:t>{/rootFiles}</w:t>
      </w:r>
    </w:p>
    <w:p>
      <w:r>
        <w:rPr>
          <w:b w:val="0"/>
          <w:i w:val="0"/>
        </w:rPr>
        <w:t>{#dossiers}</w:t>
      </w:r>
    </w:p>
    <w:p>
      <w:r>
        <w:rPr>
          <w:b/>
          <w:i w:val="0"/>
        </w:rPr>
        <w:t>{index}. {code} - {productName} ({entityName})</w:t>
      </w:r>
    </w:p>
    <w:p>
      <w:r>
        <w:rPr>
          <w:b w:val="0"/>
          <w:i/>
        </w:rPr>
        <w:t>Thư mục: {folder}</w:t>
      </w:r>
    </w:p>
    <w:p>
      <w:r>
        <w:rPr>
          <w:b w:val="0"/>
          <w:i w:val="0"/>
        </w:rPr>
        <w:t>{#files}</w:t>
      </w:r>
    </w:p>
    <w:p>
      <w:r>
        <w:rPr>
          <w:b w:val="0"/>
          <w:i w:val="0"/>
        </w:rPr>
        <w:t>{index}. {path}</w:t>
      </w:r>
    </w:p>
    <w:p>
      <w:r>
        <w:rPr>
          <w:b w:val="0"/>
          <w:i w:val="0"/>
        </w:rPr>
        <w:t>{/files}</w:t>
      </w:r>
    </w:p>
    <w:p>
      <w:r>
        <w:rPr>
          <w:b w:val="0"/>
          <w:i w:val="0"/>
        </w:rPr>
        <w:t>{/dossiers}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